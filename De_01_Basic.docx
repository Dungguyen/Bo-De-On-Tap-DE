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ĐỀ KIỂM TRA DATA ENGINEERING</w:t>
      </w:r>
    </w:p>
    <w:p>
      <w:pPr>
        <w:jc w:val="center"/>
      </w:pPr>
      <w:r>
        <w:rPr>
          <w:b/>
          <w:sz w:val="22"/>
        </w:rPr>
        <w:t>Mức độ: Junior Data Engineer / Junior DE Interview</w:t>
      </w:r>
    </w:p>
    <w:tbl>
      <w:tblPr>
        <w:tblStyle w:val="TableGrid"/>
        <w:tblW w:type="auto" w:w="0"/>
        <w:tblLook w:firstColumn="1" w:firstRow="1" w:lastColumn="0" w:lastRow="0" w:noHBand="0" w:noVBand="1" w:val="04A0"/>
      </w:tblPr>
      <w:tblGrid>
        <w:gridCol w:w="4986"/>
        <w:gridCol w:w="4986"/>
      </w:tblGrid>
      <w:tr>
        <w:tc>
          <w:tcPr>
            <w:tcW w:type="dxa" w:w="4986"/>
          </w:tcPr>
          <w:p>
            <w:r>
              <w:t>Họ và tên: ........................................................</w:t>
            </w:r>
          </w:p>
        </w:tc>
        <w:tc>
          <w:tcPr>
            <w:tcW w:type="dxa" w:w="4986"/>
          </w:tcPr>
          <w:p>
            <w:r>
              <w:t>Điểm: ............... / 10</w:t>
            </w:r>
          </w:p>
        </w:tc>
      </w:tr>
      <w:tr>
        <w:tc>
          <w:tcPr>
            <w:tcW w:type="dxa" w:w="4986"/>
          </w:tcPr>
          <w:p>
            <w:r>
              <w:t>Thời gian làm bài: 90 phút</w:t>
            </w:r>
          </w:p>
        </w:tc>
        <w:tc>
          <w:tcPr>
            <w:tcW w:type="dxa" w:w="4986"/>
          </w:tcPr>
          <w:p>
            <w:r>
              <w:t>Tổng số câu: 33</w:t>
            </w:r>
          </w:p>
        </w:tc>
      </w:tr>
    </w:tbl>
    <w:p/>
    <w:p>
      <w:r>
        <w:rPr>
          <w:b/>
        </w:rPr>
        <w:t xml:space="preserve">Cấu trúc đề: </w:t>
      </w:r>
      <w:r>
        <w:t>Phần I gồm 30 câu trắc nghiệm × 0,2 điểm = 6,0 điểm. Phần II gồm 3 câu tự luận/code = 4,0 điểm. Không sử dụng đáp án trong quá trình làm bài.</w:t>
      </w:r>
    </w:p>
    <w:p>
      <w:pPr>
        <w:pStyle w:val="Heading1"/>
      </w:pPr>
      <w:r>
        <w:t>PHẦN I. TRẮC NGHIỆM (6,0 điểm)</w:t>
      </w:r>
    </w:p>
    <w:p>
      <w:r>
        <w:t>Chọn một đáp án đúng nhất cho mỗi câu. Mỗi câu đúng được 0,2 điểm.</w:t>
      </w:r>
    </w:p>
    <w:p>
      <w:pPr>
        <w:spacing w:before="100" w:after="20"/>
      </w:pPr>
      <w:r>
        <w:rPr>
          <w:b/>
        </w:rPr>
        <w:t>Câu 1. Trong một ETL pipeline, ETL là viết tắt của cụm nào?</w:t>
      </w:r>
    </w:p>
    <w:p>
      <w:pPr>
        <w:spacing w:after="0"/>
        <w:ind w:left="255"/>
      </w:pPr>
      <w:r>
        <w:t>A. Extract - Transform - Load</w:t>
      </w:r>
    </w:p>
    <w:p>
      <w:pPr>
        <w:spacing w:after="0"/>
        <w:ind w:left="255"/>
      </w:pPr>
      <w:r>
        <w:t>B. Execute - Transfer - Log</w:t>
      </w:r>
    </w:p>
    <w:p>
      <w:pPr>
        <w:spacing w:after="0"/>
        <w:ind w:left="255"/>
      </w:pPr>
      <w:r>
        <w:t>C. Extract - Test - Link</w:t>
      </w:r>
    </w:p>
    <w:p>
      <w:pPr>
        <w:spacing w:after="0"/>
        <w:ind w:left="255"/>
      </w:pPr>
      <w:r>
        <w:t>D. Event - Transform - Load</w:t>
      </w:r>
    </w:p>
    <w:p>
      <w:pPr>
        <w:spacing w:before="100" w:after="20"/>
      </w:pPr>
      <w:r>
        <w:rPr>
          <w:b/>
        </w:rPr>
        <w:t>Câu 2. Điểm khác biệt chính giữa ETL và ELT là gì?</w:t>
      </w:r>
    </w:p>
    <w:p>
      <w:pPr>
        <w:spacing w:after="0"/>
        <w:ind w:left="255"/>
      </w:pPr>
      <w:r>
        <w:t>A. ELT không extract dữ liệu</w:t>
      </w:r>
    </w:p>
    <w:p>
      <w:pPr>
        <w:spacing w:after="0"/>
        <w:ind w:left="255"/>
      </w:pPr>
      <w:r>
        <w:t>B. ELT load dữ liệu trước rồi mới transform trong hệ thống đích</w:t>
      </w:r>
    </w:p>
    <w:p>
      <w:pPr>
        <w:spacing w:after="0"/>
        <w:ind w:left="255"/>
      </w:pPr>
      <w:r>
        <w:t>C. ETL chỉ dùng cho streaming</w:t>
      </w:r>
    </w:p>
    <w:p>
      <w:pPr>
        <w:spacing w:after="0"/>
        <w:ind w:left="255"/>
      </w:pPr>
      <w:r>
        <w:t>D. ETL không có bước load</w:t>
      </w:r>
    </w:p>
    <w:p>
      <w:pPr>
        <w:spacing w:before="100" w:after="20"/>
      </w:pPr>
      <w:r>
        <w:rPr>
          <w:b/>
        </w:rPr>
        <w:t>Câu 3. Mục đích chính của Data Warehouse là gì?</w:t>
      </w:r>
    </w:p>
    <w:p>
      <w:pPr>
        <w:spacing w:after="0"/>
        <w:ind w:left="255"/>
      </w:pPr>
      <w:r>
        <w:t>A. Lưu source code</w:t>
      </w:r>
    </w:p>
    <w:p>
      <w:pPr>
        <w:spacing w:after="0"/>
        <w:ind w:left="255"/>
      </w:pPr>
      <w:r>
        <w:t>B. Tối ưu cho phân tích, báo cáo và BI</w:t>
      </w:r>
    </w:p>
    <w:p>
      <w:pPr>
        <w:spacing w:after="0"/>
        <w:ind w:left="255"/>
      </w:pPr>
      <w:r>
        <w:t>C. Thay thế mọi transactional database</w:t>
      </w:r>
    </w:p>
    <w:p>
      <w:pPr>
        <w:spacing w:after="0"/>
        <w:ind w:left="255"/>
      </w:pPr>
      <w:r>
        <w:t>D. Chỉ lưu dữ liệu JSON</w:t>
      </w:r>
    </w:p>
    <w:p>
      <w:pPr>
        <w:spacing w:before="100" w:after="20"/>
      </w:pPr>
      <w:r>
        <w:rPr>
          <w:b/>
        </w:rPr>
        <w:t>Câu 4. Data Lake thường phù hợp nhất với đặc điểm nào?</w:t>
      </w:r>
    </w:p>
    <w:p>
      <w:pPr>
        <w:spacing w:after="0"/>
        <w:ind w:left="255"/>
      </w:pPr>
      <w:r>
        <w:t>A. Chỉ chứa dữ liệu đã aggregate</w:t>
      </w:r>
    </w:p>
    <w:p>
      <w:pPr>
        <w:spacing w:after="0"/>
        <w:ind w:left="255"/>
      </w:pPr>
      <w:r>
        <w:t>B. Chỉ chứa relational tables</w:t>
      </w:r>
    </w:p>
    <w:p>
      <w:pPr>
        <w:spacing w:after="0"/>
        <w:ind w:left="255"/>
      </w:pPr>
      <w:r>
        <w:t>C. Có thể lưu raw structured, semi-structured và unstructured data</w:t>
      </w:r>
    </w:p>
    <w:p>
      <w:pPr>
        <w:spacing w:after="0"/>
        <w:ind w:left="255"/>
      </w:pPr>
      <w:r>
        <w:t>D. Không thể lưu file Parquet</w:t>
      </w:r>
    </w:p>
    <w:p>
      <w:pPr>
        <w:spacing w:before="100" w:after="20"/>
      </w:pPr>
      <w:r>
        <w:rPr>
          <w:b/>
        </w:rPr>
        <w:t>Câu 5. Schema-on-read có nghĩa là gì?</w:t>
      </w:r>
    </w:p>
    <w:p>
      <w:pPr>
        <w:spacing w:after="0"/>
        <w:ind w:left="255"/>
      </w:pPr>
      <w:r>
        <w:t>A. Schema bắt buộc được enforce trước khi ghi</w:t>
      </w:r>
    </w:p>
    <w:p>
      <w:pPr>
        <w:spacing w:after="0"/>
        <w:ind w:left="255"/>
      </w:pPr>
      <w:r>
        <w:t>B. Schema được diễn giải khi dữ liệu được đọc/xử lý</w:t>
      </w:r>
    </w:p>
    <w:p>
      <w:pPr>
        <w:spacing w:after="0"/>
        <w:ind w:left="255"/>
      </w:pPr>
      <w:r>
        <w:t>C. Dữ liệu không bao giờ có schema</w:t>
      </w:r>
    </w:p>
    <w:p>
      <w:pPr>
        <w:spacing w:after="0"/>
        <w:ind w:left="255"/>
      </w:pPr>
      <w:r>
        <w:t>D. Schema chỉ tồn tại trong PostgreSQL</w:t>
      </w:r>
    </w:p>
    <w:p>
      <w:pPr>
        <w:spacing w:before="100" w:after="20"/>
      </w:pPr>
      <w:r>
        <w:rPr>
          <w:b/>
        </w:rPr>
        <w:t>Câu 6. Trong data pipeline, idempotency có ý nghĩa gì?</w:t>
      </w:r>
    </w:p>
    <w:p>
      <w:pPr>
        <w:spacing w:after="0"/>
        <w:ind w:left="255"/>
      </w:pPr>
      <w:r>
        <w:t>A. Task luôn chạy song song</w:t>
      </w:r>
    </w:p>
    <w:p>
      <w:pPr>
        <w:spacing w:after="0"/>
        <w:ind w:left="255"/>
      </w:pPr>
      <w:r>
        <w:t>B. Chạy lại cùng một operation không tạo ra kết quả sai hoặc duplicate ngoài mong muốn</w:t>
      </w:r>
    </w:p>
    <w:p>
      <w:pPr>
        <w:spacing w:after="0"/>
        <w:ind w:left="255"/>
      </w:pPr>
      <w:r>
        <w:t>C. Pipeline không bao giờ fail</w:t>
      </w:r>
    </w:p>
    <w:p>
      <w:pPr>
        <w:spacing w:after="0"/>
        <w:ind w:left="255"/>
      </w:pPr>
      <w:r>
        <w:t>D. Pipeline chỉ chạy một lần</w:t>
      </w:r>
    </w:p>
    <w:p>
      <w:pPr>
        <w:spacing w:before="100" w:after="20"/>
      </w:pPr>
      <w:r>
        <w:rPr>
          <w:b/>
        </w:rPr>
        <w:t>Câu 7. Airflow phù hợp nhất với vai trò nào?</w:t>
      </w:r>
    </w:p>
    <w:p>
      <w:pPr>
        <w:spacing w:after="0"/>
        <w:ind w:left="255"/>
      </w:pPr>
      <w:r>
        <w:t>A. OLTP database</w:t>
      </w:r>
    </w:p>
    <w:p>
      <w:pPr>
        <w:spacing w:after="0"/>
        <w:ind w:left="255"/>
      </w:pPr>
      <w:r>
        <w:t>B. Workflow orchestration và scheduling</w:t>
      </w:r>
    </w:p>
    <w:p>
      <w:pPr>
        <w:spacing w:after="0"/>
        <w:ind w:left="255"/>
      </w:pPr>
      <w:r>
        <w:t>C. Object storage</w:t>
      </w:r>
    </w:p>
    <w:p>
      <w:pPr>
        <w:spacing w:after="0"/>
        <w:ind w:left="255"/>
      </w:pPr>
      <w:r>
        <w:t>D. Message broker</w:t>
      </w:r>
    </w:p>
    <w:p>
      <w:pPr>
        <w:spacing w:before="100" w:after="20"/>
      </w:pPr>
      <w:r>
        <w:rPr>
          <w:b/>
        </w:rPr>
        <w:t>Câu 8. Apache Kafka chủ yếu giải quyết bài toán nào?</w:t>
      </w:r>
    </w:p>
    <w:p>
      <w:pPr>
        <w:spacing w:after="0"/>
        <w:ind w:left="255"/>
      </w:pPr>
      <w:r>
        <w:t>A. Distributed event streaming/message transport</w:t>
      </w:r>
    </w:p>
    <w:p>
      <w:pPr>
        <w:spacing w:after="0"/>
        <w:ind w:left="255"/>
      </w:pPr>
      <w:r>
        <w:t>B. Thay thế hoàn toàn data warehouse</w:t>
      </w:r>
    </w:p>
    <w:p>
      <w:pPr>
        <w:spacing w:after="0"/>
        <w:ind w:left="255"/>
      </w:pPr>
      <w:r>
        <w:t>C. Chỉnh sửa file Excel</w:t>
      </w:r>
    </w:p>
    <w:p>
      <w:pPr>
        <w:spacing w:after="0"/>
        <w:ind w:left="255"/>
      </w:pPr>
      <w:r>
        <w:t>D. Huấn luyện neural network</w:t>
      </w:r>
    </w:p>
    <w:p>
      <w:pPr>
        <w:spacing w:before="100" w:after="20"/>
      </w:pPr>
      <w:r>
        <w:rPr>
          <w:b/>
        </w:rPr>
        <w:t>Câu 9. Apache Spark phù hợp với trường hợp nào nhất?</w:t>
      </w:r>
    </w:p>
    <w:p>
      <w:pPr>
        <w:spacing w:after="0"/>
        <w:ind w:left="255"/>
      </w:pPr>
      <w:r>
        <w:t>A. Distributed processing trên lượng dữ liệu lớn</w:t>
      </w:r>
    </w:p>
    <w:p>
      <w:pPr>
        <w:spacing w:after="0"/>
        <w:ind w:left="255"/>
      </w:pPr>
      <w:r>
        <w:t>B. Chỉ gửi HTTP request</w:t>
      </w:r>
    </w:p>
    <w:p>
      <w:pPr>
        <w:spacing w:after="0"/>
        <w:ind w:left="255"/>
      </w:pPr>
      <w:r>
        <w:t>C. Quản lý Git repository</w:t>
      </w:r>
    </w:p>
    <w:p>
      <w:pPr>
        <w:spacing w:after="0"/>
        <w:ind w:left="255"/>
      </w:pPr>
      <w:r>
        <w:t>D. Lưu password</w:t>
      </w:r>
    </w:p>
    <w:p>
      <w:pPr>
        <w:spacing w:before="100" w:after="20"/>
      </w:pPr>
      <w:r>
        <w:rPr>
          <w:b/>
        </w:rPr>
        <w:t>Câu 10. Trong MongoDB, document tương đương gần nhất với khái niệm nào trong relational database?</w:t>
      </w:r>
    </w:p>
    <w:p>
      <w:pPr>
        <w:spacing w:after="0"/>
        <w:ind w:left="255"/>
      </w:pPr>
      <w:r>
        <w:t>A. Server</w:t>
      </w:r>
    </w:p>
    <w:p>
      <w:pPr>
        <w:spacing w:after="0"/>
        <w:ind w:left="255"/>
      </w:pPr>
      <w:r>
        <w:t>B. Row/record</w:t>
      </w:r>
    </w:p>
    <w:p>
      <w:pPr>
        <w:spacing w:after="0"/>
        <w:ind w:left="255"/>
      </w:pPr>
      <w:r>
        <w:t>C. Index server</w:t>
      </w:r>
    </w:p>
    <w:p>
      <w:pPr>
        <w:spacing w:after="0"/>
        <w:ind w:left="255"/>
      </w:pPr>
      <w:r>
        <w:t>D. Stored procedure</w:t>
      </w:r>
    </w:p>
    <w:p>
      <w:pPr>
        <w:spacing w:before="100" w:after="20"/>
      </w:pPr>
      <w:r>
        <w:rPr>
          <w:b/>
        </w:rPr>
        <w:t>Câu 11. Một field trong BSON lúc là object, lúc là array là ví dụ gần nhất của vấn đề nào?</w:t>
      </w:r>
    </w:p>
    <w:p>
      <w:pPr>
        <w:spacing w:after="0"/>
        <w:ind w:left="255"/>
      </w:pPr>
      <w:r>
        <w:t>A. Schema variation/drift</w:t>
      </w:r>
    </w:p>
    <w:p>
      <w:pPr>
        <w:spacing w:after="0"/>
        <w:ind w:left="255"/>
      </w:pPr>
      <w:r>
        <w:t>B. Network partition</w:t>
      </w:r>
    </w:p>
    <w:p>
      <w:pPr>
        <w:spacing w:after="0"/>
        <w:ind w:left="255"/>
      </w:pPr>
      <w:r>
        <w:t>C. Deadlock</w:t>
      </w:r>
    </w:p>
    <w:p>
      <w:pPr>
        <w:spacing w:after="0"/>
        <w:ind w:left="255"/>
      </w:pPr>
      <w:r>
        <w:t>D. CPU throttling</w:t>
      </w:r>
    </w:p>
    <w:p>
      <w:pPr>
        <w:spacing w:before="100" w:after="20"/>
      </w:pPr>
      <w:r>
        <w:rPr>
          <w:b/>
        </w:rPr>
        <w:t>Câu 12. Partitioning trong data lake/warehouse chủ yếu nhằm mục đích gì?</w:t>
      </w:r>
    </w:p>
    <w:p>
      <w:pPr>
        <w:spacing w:after="0"/>
        <w:ind w:left="255"/>
      </w:pPr>
      <w:r>
        <w:t>A. Làm file luôn lớn hơn</w:t>
      </w:r>
    </w:p>
    <w:p>
      <w:pPr>
        <w:spacing w:after="0"/>
        <w:ind w:left="255"/>
      </w:pPr>
      <w:r>
        <w:t>B. Giảm lượng dữ liệu phải scan cho các truy vấn phù hợp</w:t>
      </w:r>
    </w:p>
    <w:p>
      <w:pPr>
        <w:spacing w:after="0"/>
        <w:ind w:left="255"/>
      </w:pPr>
      <w:r>
        <w:t>C. Loại bỏ hoàn toàn duplicate</w:t>
      </w:r>
    </w:p>
    <w:p>
      <w:pPr>
        <w:spacing w:after="0"/>
        <w:ind w:left="255"/>
      </w:pPr>
      <w:r>
        <w:t>D. Mã hóa password</w:t>
      </w:r>
    </w:p>
    <w:p>
      <w:pPr>
        <w:spacing w:before="100" w:after="20"/>
      </w:pPr>
      <w:r>
        <w:rPr>
          <w:b/>
        </w:rPr>
        <w:t>Câu 13. Định dạng nào thường phù hợp cho analytical workloads nhờ columnar storage?</w:t>
      </w:r>
    </w:p>
    <w:p>
      <w:pPr>
        <w:spacing w:after="0"/>
        <w:ind w:left="255"/>
      </w:pPr>
      <w:r>
        <w:t>A. TXT</w:t>
      </w:r>
    </w:p>
    <w:p>
      <w:pPr>
        <w:spacing w:after="0"/>
        <w:ind w:left="255"/>
      </w:pPr>
      <w:r>
        <w:t>B. Parquet</w:t>
      </w:r>
    </w:p>
    <w:p>
      <w:pPr>
        <w:spacing w:after="0"/>
        <w:ind w:left="255"/>
      </w:pPr>
      <w:r>
        <w:t>C. BMP</w:t>
      </w:r>
    </w:p>
    <w:p>
      <w:pPr>
        <w:spacing w:after="0"/>
        <w:ind w:left="255"/>
      </w:pPr>
      <w:r>
        <w:t>D. EXE</w:t>
      </w:r>
    </w:p>
    <w:p>
      <w:pPr>
        <w:spacing w:before="100" w:after="20"/>
      </w:pPr>
      <w:r>
        <w:rPr>
          <w:b/>
        </w:rPr>
        <w:t>Câu 14. Data quality check nào phát hiện cùng một business key xuất hiện nhiều lần ngoài mong muốn?</w:t>
      </w:r>
    </w:p>
    <w:p>
      <w:pPr>
        <w:spacing w:after="0"/>
        <w:ind w:left="255"/>
      </w:pPr>
      <w:r>
        <w:t>A. Duplicate check</w:t>
      </w:r>
    </w:p>
    <w:p>
      <w:pPr>
        <w:spacing w:after="0"/>
        <w:ind w:left="255"/>
      </w:pPr>
      <w:r>
        <w:t>B. Latency check</w:t>
      </w:r>
    </w:p>
    <w:p>
      <w:pPr>
        <w:spacing w:after="0"/>
        <w:ind w:left="255"/>
      </w:pPr>
      <w:r>
        <w:t>C. CPU check</w:t>
      </w:r>
    </w:p>
    <w:p>
      <w:pPr>
        <w:spacing w:after="0"/>
        <w:ind w:left="255"/>
      </w:pPr>
      <w:r>
        <w:t>D. Compression check</w:t>
      </w:r>
    </w:p>
    <w:p>
      <w:pPr>
        <w:spacing w:before="100" w:after="20"/>
      </w:pPr>
      <w:r>
        <w:rPr>
          <w:b/>
        </w:rPr>
        <w:t>Câu 15. Primary key/unique business key thường hữu ích nhất cho mục đích nào?</w:t>
      </w:r>
    </w:p>
    <w:p>
      <w:pPr>
        <w:spacing w:after="0"/>
        <w:ind w:left="255"/>
      </w:pPr>
      <w:r>
        <w:t>A. Xác định duy nhất record</w:t>
      </w:r>
    </w:p>
    <w:p>
      <w:pPr>
        <w:spacing w:after="0"/>
        <w:ind w:left="255"/>
      </w:pPr>
      <w:r>
        <w:t>B. Tăng kích thước file</w:t>
      </w:r>
    </w:p>
    <w:p>
      <w:pPr>
        <w:spacing w:after="0"/>
        <w:ind w:left="255"/>
      </w:pPr>
      <w:r>
        <w:t>C. Thay đổi timezone</w:t>
      </w:r>
    </w:p>
    <w:p>
      <w:pPr>
        <w:spacing w:after="0"/>
        <w:ind w:left="255"/>
      </w:pPr>
      <w:r>
        <w:t>D. Tạo Docker image</w:t>
      </w:r>
    </w:p>
    <w:p>
      <w:pPr>
        <w:spacing w:before="100" w:after="20"/>
      </w:pPr>
      <w:r>
        <w:rPr>
          <w:b/>
        </w:rPr>
        <w:t>Câu 16. Một pipeline gọi 20.000 API, CPU chỉ 12% và phần lớn thời gian chờ network. Kỹ thuật nào đáng benchmark đầu tiên?</w:t>
      </w:r>
    </w:p>
    <w:p>
      <w:pPr>
        <w:spacing w:after="0"/>
        <w:ind w:left="255"/>
      </w:pPr>
      <w:r>
        <w:t>A. Multithreading hoặc async I/O</w:t>
      </w:r>
    </w:p>
    <w:p>
      <w:pPr>
        <w:spacing w:after="0"/>
        <w:ind w:left="255"/>
      </w:pPr>
      <w:r>
        <w:t>B. Tăng CPU-bound calculation</w:t>
      </w:r>
    </w:p>
    <w:p>
      <w:pPr>
        <w:spacing w:after="0"/>
        <w:ind w:left="255"/>
      </w:pPr>
      <w:r>
        <w:t>C. Chuyển mọi thứ sang multiprocessing ngay</w:t>
      </w:r>
    </w:p>
    <w:p>
      <w:pPr>
        <w:spacing w:after="0"/>
        <w:ind w:left="255"/>
      </w:pPr>
      <w:r>
        <w:t>D. Tăng độ phân giải màn hình</w:t>
      </w:r>
    </w:p>
    <w:p>
      <w:pPr>
        <w:spacing w:before="100" w:after="20"/>
      </w:pPr>
      <w:r>
        <w:rPr>
          <w:b/>
        </w:rPr>
        <w:t>Câu 17. Với pure-Python CPU-bound workload trong CPython, lựa chọn nào thường đáng xem xét hơn multithreading?</w:t>
      </w:r>
    </w:p>
    <w:p>
      <w:pPr>
        <w:spacing w:after="0"/>
        <w:ind w:left="255"/>
      </w:pPr>
      <w:r>
        <w:t>A. Multiprocessing</w:t>
      </w:r>
    </w:p>
    <w:p>
      <w:pPr>
        <w:spacing w:after="0"/>
        <w:ind w:left="255"/>
      </w:pPr>
      <w:r>
        <w:t>B. Thêm sleep()</w:t>
      </w:r>
    </w:p>
    <w:p>
      <w:pPr>
        <w:spacing w:after="0"/>
        <w:ind w:left="255"/>
      </w:pPr>
      <w:r>
        <w:t>C. Tăng số HTTP connection</w:t>
      </w:r>
    </w:p>
    <w:p>
      <w:pPr>
        <w:spacing w:after="0"/>
        <w:ind w:left="255"/>
      </w:pPr>
      <w:r>
        <w:t>D. Dùng nhiều string hơn</w:t>
      </w:r>
    </w:p>
    <w:p>
      <w:pPr>
        <w:spacing w:before="100" w:after="20"/>
      </w:pPr>
      <w:r>
        <w:rPr>
          <w:b/>
        </w:rPr>
        <w:t>Câu 18. Bottleneck là gì?</w:t>
      </w:r>
    </w:p>
    <w:p>
      <w:pPr>
        <w:spacing w:after="0"/>
        <w:ind w:left="255"/>
      </w:pPr>
      <w:r>
        <w:t>A. Thành phần giới hạn performance/throughput của toàn hệ thống</w:t>
      </w:r>
    </w:p>
    <w:p>
      <w:pPr>
        <w:spacing w:after="0"/>
        <w:ind w:left="255"/>
      </w:pPr>
      <w:r>
        <w:t>B. Bản backup mới nhất</w:t>
      </w:r>
    </w:p>
    <w:p>
      <w:pPr>
        <w:spacing w:after="0"/>
        <w:ind w:left="255"/>
      </w:pPr>
      <w:r>
        <w:t>C. Tên một database</w:t>
      </w:r>
    </w:p>
    <w:p>
      <w:pPr>
        <w:spacing w:after="0"/>
        <w:ind w:left="255"/>
      </w:pPr>
      <w:r>
        <w:t>D. Một loại file format</w:t>
      </w:r>
    </w:p>
    <w:p>
      <w:pPr>
        <w:spacing w:before="100" w:after="20"/>
      </w:pPr>
      <w:r>
        <w:rPr>
          <w:b/>
        </w:rPr>
        <w:t>Câu 19. Benchmark trong performance engineering dùng để làm gì?</w:t>
      </w:r>
    </w:p>
    <w:p>
      <w:pPr>
        <w:spacing w:after="0"/>
        <w:ind w:left="255"/>
      </w:pPr>
      <w:r>
        <w:t>A. Đo hiệu năng trong điều kiện xác định để tạo cơ sở so sánh</w:t>
      </w:r>
    </w:p>
    <w:p>
      <w:pPr>
        <w:spacing w:after="0"/>
        <w:ind w:left="255"/>
      </w:pPr>
      <w:r>
        <w:t>B. Xóa dữ liệu cũ</w:t>
      </w:r>
    </w:p>
    <w:p>
      <w:pPr>
        <w:spacing w:after="0"/>
        <w:ind w:left="255"/>
      </w:pPr>
      <w:r>
        <w:t>C. Đổi schema tự động</w:t>
      </w:r>
    </w:p>
    <w:p>
      <w:pPr>
        <w:spacing w:after="0"/>
        <w:ind w:left="255"/>
      </w:pPr>
      <w:r>
        <w:t>D. Tạo user account</w:t>
      </w:r>
    </w:p>
    <w:p>
      <w:pPr>
        <w:spacing w:before="100" w:after="20"/>
      </w:pPr>
      <w:r>
        <w:rPr>
          <w:b/>
        </w:rPr>
        <w:t>Câu 20. Pipeline mất 40 phút: DB read 31 phút, transform 3 phút, serialize 2 phút, upload 4 phút. Ứng viên bottleneck đầu tiên là gì?</w:t>
      </w:r>
    </w:p>
    <w:p>
      <w:pPr>
        <w:spacing w:after="0"/>
        <w:ind w:left="255"/>
      </w:pPr>
      <w:r>
        <w:t>A. Transform</w:t>
      </w:r>
    </w:p>
    <w:p>
      <w:pPr>
        <w:spacing w:after="0"/>
        <w:ind w:left="255"/>
      </w:pPr>
      <w:r>
        <w:t>B. Database read</w:t>
      </w:r>
    </w:p>
    <w:p>
      <w:pPr>
        <w:spacing w:after="0"/>
        <w:ind w:left="255"/>
      </w:pPr>
      <w:r>
        <w:t>C. Serialization</w:t>
      </w:r>
    </w:p>
    <w:p>
      <w:pPr>
        <w:spacing w:after="0"/>
        <w:ind w:left="255"/>
      </w:pPr>
      <w:r>
        <w:t>D. Upload</w:t>
      </w:r>
    </w:p>
    <w:p>
      <w:pPr>
        <w:spacing w:before="100" w:after="20"/>
      </w:pPr>
      <w:r>
        <w:rPr>
          <w:b/>
        </w:rPr>
        <w:t>Câu 21. Nếu tăng từ 8 lên 16 threads nhưng throughput không tăng và RAM tăng mạnh, kết luận hợp lý nhất là gì?</w:t>
      </w:r>
    </w:p>
    <w:p>
      <w:pPr>
        <w:spacing w:after="0"/>
        <w:ind w:left="255"/>
      </w:pPr>
      <w:r>
        <w:t>A. Cứ tăng lên 100 threads</w:t>
      </w:r>
    </w:p>
    <w:p>
      <w:pPr>
        <w:spacing w:after="0"/>
        <w:ind w:left="255"/>
      </w:pPr>
      <w:r>
        <w:t>B. 16 threads chưa chắc tốt hơn; cần chọn theo benchmark</w:t>
      </w:r>
    </w:p>
    <w:p>
      <w:pPr>
        <w:spacing w:after="0"/>
        <w:ind w:left="255"/>
      </w:pPr>
      <w:r>
        <w:t>C. Xóa benchmark</w:t>
      </w:r>
    </w:p>
    <w:p>
      <w:pPr>
        <w:spacing w:after="0"/>
        <w:ind w:left="255"/>
      </w:pPr>
      <w:r>
        <w:t>D. Dataset chắc chắn bị corrupt</w:t>
      </w:r>
    </w:p>
    <w:p>
      <w:pPr>
        <w:spacing w:before="100" w:after="20"/>
      </w:pPr>
      <w:r>
        <w:rPr>
          <w:b/>
        </w:rPr>
        <w:t>Câu 22. HTTP 429 khi ingest API thường cho biết điều gì?</w:t>
      </w:r>
    </w:p>
    <w:p>
      <w:pPr>
        <w:spacing w:after="0"/>
        <w:ind w:left="255"/>
      </w:pPr>
      <w:r>
        <w:t>A. Rate limit/quá nhiều request</w:t>
      </w:r>
    </w:p>
    <w:p>
      <w:pPr>
        <w:spacing w:after="0"/>
        <w:ind w:left="255"/>
      </w:pPr>
      <w:r>
        <w:t>B. File Parquet bị hỏng</w:t>
      </w:r>
    </w:p>
    <w:p>
      <w:pPr>
        <w:spacing w:after="0"/>
        <w:ind w:left="255"/>
      </w:pPr>
      <w:r>
        <w:t>C. RAM luôn đầy</w:t>
      </w:r>
    </w:p>
    <w:p>
      <w:pPr>
        <w:spacing w:after="0"/>
        <w:ind w:left="255"/>
      </w:pPr>
      <w:r>
        <w:t>D. SQL syntax sai</w:t>
      </w:r>
    </w:p>
    <w:p>
      <w:pPr>
        <w:spacing w:before="100" w:after="20"/>
      </w:pPr>
      <w:r>
        <w:rPr>
          <w:b/>
        </w:rPr>
        <w:t>Câu 23. Retry production-grade nên đặc biệt chú ý điều gì để tránh ghi dữ liệu lặp?</w:t>
      </w:r>
    </w:p>
    <w:p>
      <w:pPr>
        <w:spacing w:after="0"/>
        <w:ind w:left="255"/>
      </w:pPr>
      <w:r>
        <w:t>A. Idempotency</w:t>
      </w:r>
    </w:p>
    <w:p>
      <w:pPr>
        <w:spacing w:after="0"/>
        <w:ind w:left="255"/>
      </w:pPr>
      <w:r>
        <w:t>B. Font encoding của terminal</w:t>
      </w:r>
    </w:p>
    <w:p>
      <w:pPr>
        <w:spacing w:after="0"/>
        <w:ind w:left="255"/>
      </w:pPr>
      <w:r>
        <w:t>C. Tên Docker image</w:t>
      </w:r>
    </w:p>
    <w:p>
      <w:pPr>
        <w:spacing w:after="0"/>
        <w:ind w:left="255"/>
      </w:pPr>
      <w:r>
        <w:t>D. Số tab trong VS Code</w:t>
      </w:r>
    </w:p>
    <w:p>
      <w:pPr>
        <w:spacing w:before="100" w:after="20"/>
      </w:pPr>
      <w:r>
        <w:rPr>
          <w:b/>
        </w:rPr>
        <w:t>Câu 24. Trong SQL, LEFT JOIN đảm bảo điều gì?</w:t>
      </w:r>
    </w:p>
    <w:p>
      <w:pPr>
        <w:spacing w:after="0"/>
        <w:ind w:left="255"/>
      </w:pPr>
      <w:r>
        <w:t>A. Giữ tất cả rows từ bảng bên trái dù không match</w:t>
      </w:r>
    </w:p>
    <w:p>
      <w:pPr>
        <w:spacing w:after="0"/>
        <w:ind w:left="255"/>
      </w:pPr>
      <w:r>
        <w:t>B. Chỉ giữ rows match ở cả hai bảng</w:t>
      </w:r>
    </w:p>
    <w:p>
      <w:pPr>
        <w:spacing w:after="0"/>
        <w:ind w:left="255"/>
      </w:pPr>
      <w:r>
        <w:t>C. Xóa duplicate tự động</w:t>
      </w:r>
    </w:p>
    <w:p>
      <w:pPr>
        <w:spacing w:after="0"/>
        <w:ind w:left="255"/>
      </w:pPr>
      <w:r>
        <w:t>D. Sort dữ liệu tự động</w:t>
      </w:r>
    </w:p>
    <w:p>
      <w:pPr>
        <w:spacing w:before="100" w:after="20"/>
      </w:pPr>
      <w:r>
        <w:rPr>
          <w:b/>
        </w:rPr>
        <w:t>Câu 25. Câu lệnh SQL nào thường dùng để nhóm dữ liệu trước khi tính aggregate theo nhóm?</w:t>
      </w:r>
    </w:p>
    <w:p>
      <w:pPr>
        <w:spacing w:after="0"/>
        <w:ind w:left="255"/>
      </w:pPr>
      <w:r>
        <w:t>A. GROUP BY</w:t>
      </w:r>
    </w:p>
    <w:p>
      <w:pPr>
        <w:spacing w:after="0"/>
        <w:ind w:left="255"/>
      </w:pPr>
      <w:r>
        <w:t>B. DROP TABLE</w:t>
      </w:r>
    </w:p>
    <w:p>
      <w:pPr>
        <w:spacing w:after="0"/>
        <w:ind w:left="255"/>
      </w:pPr>
      <w:r>
        <w:t>C. GRANT</w:t>
      </w:r>
    </w:p>
    <w:p>
      <w:pPr>
        <w:spacing w:after="0"/>
        <w:ind w:left="255"/>
      </w:pPr>
      <w:r>
        <w:t>D. TRUNCATE</w:t>
      </w:r>
    </w:p>
    <w:p>
      <w:pPr>
        <w:spacing w:before="100" w:after="20"/>
      </w:pPr>
      <w:r>
        <w:rPr>
          <w:b/>
        </w:rPr>
        <w:t>Câu 26. Window function khác GROUP BY ở điểm quan trọng nào?</w:t>
      </w:r>
    </w:p>
    <w:p>
      <w:pPr>
        <w:spacing w:after="0"/>
        <w:ind w:left="255"/>
      </w:pPr>
      <w:r>
        <w:t>A. Window function có thể tính theo nhóm mà vẫn giữ các row chi tiết</w:t>
      </w:r>
    </w:p>
    <w:p>
      <w:pPr>
        <w:spacing w:after="0"/>
        <w:ind w:left="255"/>
      </w:pPr>
      <w:r>
        <w:t>B. Window function luôn xóa bảng</w:t>
      </w:r>
    </w:p>
    <w:p>
      <w:pPr>
        <w:spacing w:after="0"/>
        <w:ind w:left="255"/>
      </w:pPr>
      <w:r>
        <w:t>C. GROUP BY chỉ dùng với MongoDB</w:t>
      </w:r>
    </w:p>
    <w:p>
      <w:pPr>
        <w:spacing w:after="0"/>
        <w:ind w:left="255"/>
      </w:pPr>
      <w:r>
        <w:t>D. Không có khác biệt</w:t>
      </w:r>
    </w:p>
    <w:p>
      <w:pPr>
        <w:spacing w:before="100" w:after="20"/>
      </w:pPr>
      <w:r>
        <w:rPr>
          <w:b/>
        </w:rPr>
        <w:t>Câu 27. Một Airflow task insert 500.000 rows rồi fail trước khi SUCCESS; retry insert lại 500.000 rows. Thiết kế đang thiếu gì rõ nhất?</w:t>
      </w:r>
    </w:p>
    <w:p>
      <w:pPr>
        <w:spacing w:after="0"/>
        <w:ind w:left="255"/>
      </w:pPr>
      <w:r>
        <w:t>A. Idempotent write strategy</w:t>
      </w:r>
    </w:p>
    <w:p>
      <w:pPr>
        <w:spacing w:after="0"/>
        <w:ind w:left="255"/>
      </w:pPr>
      <w:r>
        <w:t>B. GPU</w:t>
      </w:r>
    </w:p>
    <w:p>
      <w:pPr>
        <w:spacing w:after="0"/>
        <w:ind w:left="255"/>
      </w:pPr>
      <w:r>
        <w:t>C. CSS</w:t>
      </w:r>
    </w:p>
    <w:p>
      <w:pPr>
        <w:spacing w:after="0"/>
        <w:ind w:left="255"/>
      </w:pPr>
      <w:r>
        <w:t>D. DNS</w:t>
      </w:r>
    </w:p>
    <w:p>
      <w:pPr>
        <w:spacing w:before="100" w:after="20"/>
      </w:pPr>
      <w:r>
        <w:rPr>
          <w:b/>
        </w:rPr>
        <w:t>Câu 28. Docker volume thường được dùng để làm gì?</w:t>
      </w:r>
    </w:p>
    <w:p>
      <w:pPr>
        <w:spacing w:after="0"/>
        <w:ind w:left="255"/>
      </w:pPr>
      <w:r>
        <w:t>A. Persist dữ liệu tách khỏi lifecycle của container</w:t>
      </w:r>
    </w:p>
    <w:p>
      <w:pPr>
        <w:spacing w:after="0"/>
        <w:ind w:left="255"/>
      </w:pPr>
      <w:r>
        <w:t>B. Compile Python</w:t>
      </w:r>
    </w:p>
    <w:p>
      <w:pPr>
        <w:spacing w:after="0"/>
        <w:ind w:left="255"/>
      </w:pPr>
      <w:r>
        <w:t>C. Thay thế Git</w:t>
      </w:r>
    </w:p>
    <w:p>
      <w:pPr>
        <w:spacing w:after="0"/>
        <w:ind w:left="255"/>
      </w:pPr>
      <w:r>
        <w:t>D. Tạo Kafka topic</w:t>
      </w:r>
    </w:p>
    <w:p>
      <w:pPr>
        <w:spacing w:before="100" w:after="20"/>
      </w:pPr>
      <w:r>
        <w:rPr>
          <w:b/>
        </w:rPr>
        <w:t>Câu 29. Trong Git workflow chuyên nghiệp, tại sao nên chia thay đổi thành các logical commits nhỏ?</w:t>
      </w:r>
    </w:p>
    <w:p>
      <w:pPr>
        <w:spacing w:after="0"/>
        <w:ind w:left="255"/>
      </w:pPr>
      <w:r>
        <w:t>A. Dễ review, rollback và truy vết thay đổi</w:t>
      </w:r>
    </w:p>
    <w:p>
      <w:pPr>
        <w:spacing w:after="0"/>
        <w:ind w:left="255"/>
      </w:pPr>
      <w:r>
        <w:t>B. Để repository lớn nhanh hơn</w:t>
      </w:r>
    </w:p>
    <w:p>
      <w:pPr>
        <w:spacing w:after="0"/>
        <w:ind w:left="255"/>
      </w:pPr>
      <w:r>
        <w:t>C. Để không cần commit message</w:t>
      </w:r>
    </w:p>
    <w:p>
      <w:pPr>
        <w:spacing w:after="0"/>
        <w:ind w:left="255"/>
      </w:pPr>
      <w:r>
        <w:t>D. Để bỏ qua testing</w:t>
      </w:r>
    </w:p>
    <w:p>
      <w:pPr>
        <w:spacing w:before="100" w:after="20"/>
      </w:pPr>
      <w:r>
        <w:rPr>
          <w:b/>
        </w:rPr>
        <w:t>Câu 30. Một source thêm field mới nhưng pipeline vẫn xử lý được field cũ và mới có kiểm soát. Đây liên quan nhiều nhất đến khái niệm nào?</w:t>
      </w:r>
    </w:p>
    <w:p>
      <w:pPr>
        <w:spacing w:after="0"/>
        <w:ind w:left="255"/>
      </w:pPr>
      <w:r>
        <w:t>A. Schema evolution</w:t>
      </w:r>
    </w:p>
    <w:p>
      <w:pPr>
        <w:spacing w:after="0"/>
        <w:ind w:left="255"/>
      </w:pPr>
      <w:r>
        <w:t>B. CPU overclocking</w:t>
      </w:r>
    </w:p>
    <w:p>
      <w:pPr>
        <w:spacing w:after="0"/>
        <w:ind w:left="255"/>
      </w:pPr>
      <w:r>
        <w:t>C. DNS caching</w:t>
      </w:r>
    </w:p>
    <w:p>
      <w:pPr>
        <w:spacing w:after="0"/>
        <w:ind w:left="255"/>
      </w:pPr>
      <w:r>
        <w:t>D. Thread starvation</w:t>
      </w:r>
    </w:p>
    <w:p>
      <w:r>
        <w:br w:type="page"/>
      </w:r>
    </w:p>
    <w:p>
      <w:pPr>
        <w:pStyle w:val="Heading1"/>
      </w:pPr>
      <w:r>
        <w:t>PHẦN II. TỰ LUẬN VÀ CODE (4,0 điểm)</w:t>
      </w:r>
    </w:p>
    <w:p>
      <w:r>
        <w:rPr>
          <w:b/>
        </w:rPr>
        <w:t>Câu 31. Python - I/O concurrency (1,0 điểm)</w:t>
      </w:r>
    </w:p>
    <w:p>
      <w:r>
        <w:t>Một pipeline cần gọi API để lấy thông tin cho 1.000 product_id độc lập. Mỗi request mất phần lớn thời gian chờ network. Hãy viết Python sử dụng ThreadPoolExecutor với tối đa 8 workers để gọi hàm fetch_product(product_id). Yêu cầu: thu thập kết quả, xử lý exception của từng task để một request lỗi không làm hỏng toàn bộ batch, và giải thích ngắn gọn vì sao multithreading phù hợp với workload này.</w:t>
      </w:r>
    </w:p>
    <w:p>
      <w:r>
        <w:t>Bài làm:</w:t>
        <w:br/>
        <w:br/>
        <w:br/>
        <w:br/>
        <w:br/>
        <w:br/>
      </w:r>
    </w:p>
    <w:p>
      <w:r>
        <w:rPr>
          <w:b/>
        </w:rPr>
        <w:t>Câu 32. SQL Analytics (1,5 điểm)</w:t>
      </w:r>
    </w:p>
    <w:p>
      <w:r>
        <w:t>Cho bảng events(user_id, event_time, event_type, product_id, revenue). Hãy viết SQL trả về theo từng ngày: số user duy nhất, tổng số event, số purchase và tổng revenue từ các event purchase. Chỉ lấy các ngày có ít nhất 100 user duy nhất. Sắp xếp ngày tăng dần. Sau đó giải thích ngắn gọn GROUP BY và HAVING đang làm gì trong truy vấn.</w:t>
      </w:r>
    </w:p>
    <w:p>
      <w:r>
        <w:t>Bài làm:</w:t>
        <w:br/>
        <w:br/>
        <w:br/>
        <w:br/>
        <w:br/>
        <w:br/>
      </w:r>
    </w:p>
    <w:p>
      <w:r>
        <w:rPr>
          <w:b/>
        </w:rPr>
        <w:t>Câu 33. Performance &amp; Production Reasoning (1,5 điểm)</w:t>
      </w:r>
    </w:p>
    <w:p>
      <w:r>
        <w:t>Một pipeline xử lý 3.200.000 records có benchmark: MongoDB read = 31 phút; Python transform = 3 phút; serialization = 2 phút; upload = 4 phút. CPU Python trung bình 18%. Một Junior đề xuất dùng 16 threads cho transform.</w:t>
        <w:br/>
        <w:br/>
        <w:t>a) Xác định bottleneck và giải thích. (0,4 điểm)</w:t>
        <w:br/>
        <w:t>b) Vì sao chưa đủ cơ sở để chọn 16 threads? (0,3 điểm)</w:t>
        <w:br/>
        <w:t>c) Đề xuất kế hoạch benchmark/optimization theo tư duy production. Nêu ít nhất 3 metric cần đo. (0,4 điểm)</w:t>
        <w:br/>
        <w:t>d) Viết pseudo-code hoặc Python minh họa cách đo thời gian riêng cho các stage read, transform và write. (0,4 điểm)</w:t>
      </w:r>
    </w:p>
    <w:p>
      <w:r>
        <w:t>Bài làm:</w:t>
        <w:br/>
        <w:br/>
        <w:br/>
        <w:br/>
        <w:br/>
        <w:br/>
        <w:br/>
        <w:br/>
      </w:r>
    </w:p>
    <w:p/>
    <w:p>
      <w:pPr>
        <w:jc w:val="center"/>
      </w:pPr>
      <w:r>
        <w:rPr>
          <w:b/>
        </w:rPr>
        <w:t>----- HẾT -----</w:t>
      </w:r>
    </w:p>
    <w:p>
      <w:pPr>
        <w:jc w:val="center"/>
      </w:pPr>
      <w:r>
        <w:t>Không kèm đáp án trong đề. Hãy hoàn thành bài trước khi đối chiếu/chấm điểm.</w:t>
      </w:r>
    </w:p>
    <w:sectPr w:rsidR="00FC693F" w:rsidRPr="0006063C" w:rsidSect="00034616">
      <w:footerReference w:type="default" r:id="rId9"/>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